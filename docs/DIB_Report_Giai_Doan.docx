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REPORT GIAI ĐOẠN</w:t>
      </w:r>
    </w:p>
    <w:p>
      <w:pPr>
        <w:jc w:val="center"/>
      </w:pPr>
      <w:r>
        <w:t>Hệ thống Drone-in-a-Box — những gì đã làm trong từng Milestone và insight rút ra (kể cả các phép thử fail)</w:t>
      </w:r>
    </w:p>
    <w:p>
      <w:pPr>
        <w:jc w:val="center"/>
      </w:pPr>
      <w:r>
        <w:t>Sinh tự động từ docs/tools/gen_docs.py — nguồn: TEST_PLAN_RESULTS.md, m3.md, m4.md</w:t>
      </w:r>
    </w:p>
    <w:p>
      <w:pPr>
        <w:pStyle w:val="Heading1"/>
      </w:pPr>
      <w:r>
        <w:t>M1 — Build &amp; chạy độc lập box_manager (20/07/2026)</w:t>
      </w:r>
    </w:p>
    <w:p>
      <w:r>
        <w:t>Đã làm: gỡ phụ thuộc box_manager khỏi kho dib_msgs GitLab riêng, trỏ sang dib_msgs local trong repo; viết driver headless m1_state_test.py giả lập BoxCmd + DroneTelemetry để nghiệm thu FSM mà không cần Gazebo.</w:t>
      </w:r>
    </w:p>
    <w:p>
      <w:r>
        <w:t>Insight: nút thắt tưởng là logic hoá ra chỉ là dependency path — bài học về việc xác minh giả thuyết trước khi bắt tay sửa. FSM không phụ thuộc GPS (lat/lon=0 vẫn chạy đúng), tách được rủi ro cảm biến khỏi rủi ro state machine ngay từ milestone đầu.</w:t>
      </w:r>
    </w:p>
    <w:p>
      <w:pPr>
        <w:pStyle w:val="Heading1"/>
      </w:pPr>
      <w:r>
        <w:t>M2 — Box hardware adapter + telemetry bridge (26/07/2026)</w:t>
      </w:r>
    </w:p>
    <w:p>
      <w:r>
        <w:t>Đã làm: viết box_hardware_adapter (C++) dịch dib_msgs &lt;-&gt; JointTrajectory; viết mavros_to_dib_telemetry ánh xạ MAVROS -&gt; d&lt;id&gt;/telemetry; build gz_ros2_control từ nguồn cho Harmonic.</w:t>
      </w:r>
    </w:p>
    <w:p>
      <w:r>
        <w:t>Insight (kể cả phép thử không đạt lúc đầu): ban đầu đo được 29 lần 'mismatch' giữa trạng thái báo và trạng thái thật — nghi ngờ là lỗi logic adapter. Điều tra kỹ hơn cho thấy đây chỉ là độ trễ transient bình thường của việc passthrough qua /joint_states (thời gian giữa lúc gửi lệnh và lúc khớp vật lý di chuyển xong), không phải lỗi — DoD thực chất đã đạt ngay từ lần đo đầu, chỉ là chọn sai ngưỡng đo lúc đầu. Bài học: định nghĩa rõ 'đạt' là gì (steady-state, không phải tức thời) trước khi đo.</w:t>
      </w:r>
    </w:p>
    <w:p>
      <w:r>
        <w:t>Fail đáng ghi khác: bản apt của gz_ros2_control là cho Gazebo Fortress, gây segfault ngay khi spawn box trên Harmonic — phải gỡ và build từ nguồn (~lần đầu tốn thời gian dò nguyên nhân vì thông báo lỗi không trỏ thẳng tới nguyên nhân phiên bản).</w:t>
      </w:r>
    </w:p>
    <w:p>
      <w:pPr>
        <w:pStyle w:val="Heading1"/>
      </w:pPr>
      <w:r>
        <w:t>M3 — Bắt tay FSM drone&lt;-&gt;box qua BoxLink (30/07/2026)</w:t>
      </w:r>
    </w:p>
    <w:p>
      <w:r>
        <w:t>Đã làm: viết module BoxLink tách riêng khỏi controller; thêm 2 trạng thái PRELANDING_CHECK/WAIT_BOX_READY; hợp nhất world Gazebo (marker đặt trên thân box thay vì world riêng); viết monitor thụ động với 2 tiêu chí nhân quả.</w:t>
      </w:r>
    </w:p>
    <w:p>
      <w:r>
        <w:t>Insight quan trọng nhất của cả dự án tới nay: một hệ thống có vẻ 'chạy đúng' (loop khép tới CHARGING) không đủ để kết luận PASS nếu không chứng minh được tính NHÂN QUẢ — tức là chính sự kiện A (REQUEST_LANDING) gây ra sự kiện B (box rời EMPTY), chứ không phải B xảy ra tình cờ do trigger tay còn sót từ lần chạy trước. Cách chứng minh: đo đúng THỨ TỰ THỜI GIAN giữa hai sự kiện qua monitor CHỈ NGHE (không publish/gọi service) — nếu monitor có publish, PASS có thể là do chính monitor kích thích hệ thống chứ không phải do luồng nghiệp vụ thật. Bài học này được tái sử dụng nguyên vẹn ở M4 (2 tiêu chí nhân quả tương tự) và ở kịch bản kiểm tắt-cầu-giữa-chừng.</w:t>
      </w:r>
    </w:p>
    <w:p>
      <w:pPr>
        <w:pStyle w:val="Heading1"/>
      </w:pPr>
      <w:r>
        <w:t>M4 — Tách domain box&lt;-&gt;drone qua DDS-Router (05/08/2026)</w:t>
      </w:r>
    </w:p>
    <w:p>
      <w:r>
        <w:t>Đã làm: khảo sát và build thử DDS-Router 3.5.1 (2 lần độc lập, 2026-07-30 và 2026-08-05) — cả hai lần đều thất bại theo cùng một cách; chuyển sang DDS-Router 2.2.0, gỡ đúng nguyên nhân gốc của lỗi bắc cầu ban đầu (whitelist-interfaces per-participant); chuyển lệnh drone-&gt;box từ service sang topic; thêm fixture /dock/drone_power; viết cầu dự phòng dib_domain_bridge; viết driver split-domain-aware m4_full_loop_monitor.py; đo bằng chứng cầu thật qua cổng UDP; kiểm nhân quả tắt cầu giữa chừng một chuyến bay thật.</w:t>
      </w:r>
    </w:p>
    <w:p>
      <w:r>
        <w:t>Fail có giá trị định lượng — DDS-Router 3.x: giả thuyết ban đầu 'bản mới nhất chắc tốt hơn' sai hoàn toàn. Build lại lần 2 với toàn bộ quy trình sạch (không dùng lại kết quả cũ) để loại trừ khả năng lỗi thao tác — kết quả giống hệt lần 1, xác nhận đây là giới hạn kiến trúc (Fast DDS 3.x không discovery được endpoint 2.6), không sửa được bằng cấu hình.</w:t>
      </w:r>
    </w:p>
    <w:p>
      <w:r>
        <w:t>Fail dẫn tới chẩn đoán sai ban đầu: 'DDS-Router 2.2 cần ROS_LOCALHOST_ONLY=0' (kết luận 2026-07-30) hoá ra chỉ là TRIỆU CHỨNG. Bắt gói multicast bằng socket UDP thô mới lộ ra nguyên nhân thật: whitelist-interfaces là tag per-participant, đặt nhầm chỗ (top-level) khiến participant router bị node ROS âm thầm loại bỏ locator. Bài học: khi một 'sửa' có vẻ hiệu quả nhưng đi kèm đánh đổi lớn (nới lỏng bảo mật mạng), nên nghi ngờ đó là chẩn đoán sai tầng, không phải nguyên nhân gốc.</w:t>
      </w:r>
    </w:p>
    <w:p>
      <w:r>
        <w:t>Fail dẫn tới thiết kế lại giao diện: service b2/cmd không bao giờ route reply qua domain — xác nhận bằng cả message tuỳ biến lẫn service ROS 2 chuẩn (loại trừ khả năng lỗi nằm ở dib_msgs). Quyết định chuyển sang topic không phải là workaround tạm mà là nhận ra reply của service này chưa từng có ý nghĩa thật từ M1 (box luôn trả success=true trước khi xử lý xong việc).</w:t>
      </w:r>
    </w:p>
    <w:p>
      <w:r>
        <w:t>Fail vòng đời (Gazebo lần 1 — Phụ lục E.2 của m4.md): mọi giao diện hợp đồng qua cầu đúng, hạ cánh chính xác (aim_error=1.2cm), nhưng box đứng im vĩnh viễn ở SECURING_DRONE, drone đếm hết 90s. Nguyên nhân không phải lỗi cầu mà là DANH SÁCH bắc cầu thiếu 1 topic (/dock/drone_power) — dấu hiệu chẩn đoán đúng: thiếu đúng MỘT dòng log kỳ vọng bên phía nhận.</w:t>
      </w:r>
    </w:p>
    <w:p>
      <w:r>
        <w:t>Kết quả cuối: PASS 8/8 (driver tự động), cộng bằng chứng nhân quả bậc hai — tắt cầu giữa MỘT CHUYẾN BAY ĐANG SỐNG (khác hẳn kiểm 'chưa từng bật cầu') cho thấy hệ thống rơi về AUTO.LAND an toàn đúng thời hạn timeout thiết kế, không treo.</w:t>
      </w:r>
    </w:p>
    <w:p>
      <w:pPr>
        <w:pStyle w:val="Heading1"/>
      </w:pPr>
      <w:r>
        <w:t>M5 — Hardening + debug + đóng gói (đang triển khai)</w:t>
      </w:r>
    </w:p>
    <w:p>
      <w:r>
        <w:t>Đã làm tới thời điểm viết report này: go/no-go một lệnh (scripts/go_no_go.sh), heartbeat cho cầu split-domain, cảnh báo telemetry cũ, mở toàn bộ tài liệu test M1-M4 khỏi .gitignore và đẩy lên nhánh dev.</w:t>
      </w:r>
    </w:p>
    <w:p>
      <w:r>
        <w:t>Insight/fail trong quá trình hardening: viết go_no_go.sh lộ ra một bug thật có sẵn từ trước trong scripts/stop_pipeline.sh — pattern regex 'spawner' (không có ranh giới từ) khớp nhầm các tiến trình desktop không liên quan (gvfsd-trash/-network/-dnssd chạy với cờ '--spawner ...' trên Ubuntu/GNOME). Vì stop_pipeline.sh dùng kill -9, đây là một bug có khả năng gây hại thật (kill nhầm tiến trình hệ điều hành), phát hiện được hoàn toàn tình cờ khi viết công cụ kiểm tra mới dùng lại cùng pattern — bài học: một script kill -9 với pattern regex rộng nên được test bằng cách liệt kê PID trước khi tin, không chỉ dựa vào 'nhìn có vẻ đúng'.</w:t>
      </w:r>
    </w:p>
    <w:p>
      <w:r>
        <w:t>Fail thứ hai trong go_no_go.sh: bản đầu tiên của mục kiểm controller-active giả định luôn có 4/4 controller (đúng cho README mục 2, có box) — chạy thử ở README mục 3 (không box) lộ ra false-FAIL vì 'ros2 control list_controllers' trả về rỗng khi không spawn box_simulation. Sửa bằng cách thêm nhánh N_CTRL==0 là hợp lệ, chỉ FAIL khi có controller nhưng không đủ 4/4 active.</w:t>
      </w:r>
    </w:p>
    <w:p>
      <w:r>
        <w:t>Còn lại: hoàn tất bộ tài liệu tái cấu trúc, rà soát go/no-go + runbook trên máy sạch, chốt trước hạn đóng gói 10/08/2026.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