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THIẾT LẬP, CẤU HÌNH &amp; TRIỂN KHAI</w:t>
      </w:r>
    </w:p>
    <w:p>
      <w:pPr>
        <w:jc w:val="center"/>
      </w:pPr>
      <w:r>
        <w:t>Hệ thống Drone-in-a-Box — SITL-only (không bao gồm chuyển đổi sang phần cứng thật)</w:t>
      </w:r>
    </w:p>
    <w:p>
      <w:pPr>
        <w:jc w:val="center"/>
      </w:pPr>
      <w:r>
        <w:t>Sinh tự động từ docs/tools/gen_docs.py — nguồn: README.md, docs/m4_split_domain_test/README.md, verify_build_env.sh, scripts/go_no_go.sh</w:t>
      </w:r>
    </w:p>
    <w:p>
      <w:pPr>
        <w:pStyle w:val="Heading1"/>
      </w:pPr>
      <w:r>
        <w:t>1. Yêu cầu môi trường</w:t>
      </w:r>
    </w:p>
    <w:p>
      <w:pPr>
        <w:pStyle w:val="ListBullet"/>
      </w:pPr>
      <w:r>
        <w:t>ROS 2 Humble, source được (/opt/ros/humble/setup.bash).</w:t>
      </w:r>
    </w:p>
    <w:p>
      <w:pPr>
        <w:pStyle w:val="ListBullet"/>
      </w:pPr>
      <w:r>
        <w:t>PX4-Autopilot clone ở ~/PX4, build SITL được (make px4_sitl chạy được).</w:t>
      </w:r>
    </w:p>
    <w:p>
      <w:pPr>
        <w:pStyle w:val="ListBullet"/>
      </w:pPr>
      <w:r>
        <w:t>Gazebo Harmonic (gz sim --version -&gt; 8.x; đã kiểm trên 8.11.0).</w:t>
      </w:r>
    </w:p>
    <w:p>
      <w:pPr>
        <w:pStyle w:val="Heading1"/>
      </w:pPr>
      <w:r>
        <w:t>2. Cài đặt một lần — từ máy trống tới build xong</w:t>
      </w:r>
    </w:p>
    <w:p>
      <w:r>
        <w:t>Toàn bộ 6 bước dưới chỉ cần làm một lần trên một máy.</w:t>
      </w:r>
    </w:p>
    <w:p>
      <w:r>
        <w:t>Bước 1 — build gz_ros2_control từ nguồn cho Harmonic (bản apt là cho Fortress, gây segfault):</w:t>
      </w:r>
    </w:p>
    <w:p>
      <w:r>
        <w:t>sudo apt remove -y ros-humble-gz-ros2-control</w:t>
        <w:br/>
        <w:t>mkdir -p ~/gz_ros2_control_ws/src &amp;&amp; cd ~/gz_ros2_control_ws/src</w:t>
        <w:br/>
        <w:t>git clone -b humble https://github.com/ros-controls/gz_ros2_control.git</w:t>
        <w:br/>
        <w:t>cd ~/gz_ros2_control_ws</w:t>
        <w:br/>
        <w:t>export GZ_VERSION=harmonic</w:t>
        <w:br/>
        <w:t>rosdep install -r --from-paths src -i -y --rosdistro humble</w:t>
        <w:br/>
        <w:t>colcon build --symlink-install</w:t>
      </w:r>
    </w:p>
    <w:p>
      <w:r>
        <w:t>Bước 2 — clone repo vào cây PX4:</w:t>
      </w:r>
    </w:p>
    <w:p>
      <w:r>
        <w:t>cd ~/PX4/examples</w:t>
        <w:br/>
        <w:t>git clone &lt;repo-url&gt; SITL_PrecisionLanding</w:t>
        <w:br/>
        <w:t>cd SITL_PrecisionLanding</w:t>
      </w:r>
    </w:p>
    <w:p>
      <w:r>
        <w:t>Bước 3 — đồng bộ world/model/texture sang cây PX4:</w:t>
      </w:r>
    </w:p>
    <w:p>
      <w:r>
        <w:t>cd ~/PX4 &amp;&amp; rsync -a examples/SITL_PrecisionLanding/px4/Tools/simulation/gz/ Tools/simulation/gz/</w:t>
        <w:br/>
        <w:t>cd examples/SITL_PrecisionLanding</w:t>
      </w:r>
    </w:p>
    <w:p>
      <w:r>
        <w:t>Bước 4 — verify (cài dep + build libaruco + giải nén mesh box + kiểm gz_ros2_control):</w:t>
      </w:r>
    </w:p>
    <w:p>
      <w:r>
        <w:t>source /opt/ros/humble/setup.bash</w:t>
        <w:br/>
        <w:t>chmod +x verify_build_env.sh &amp;&amp; ./verify_build_env.sh</w:t>
      </w:r>
    </w:p>
    <w:p>
      <w:r>
        <w:t>Bước 5 — build:</w:t>
      </w:r>
    </w:p>
    <w:p>
      <w:r>
        <w:t>cd ros2_ws &amp;&amp; colcon build --symlink-install &amp;&amp; source install/setup.bash &amp;&amp; cd ..</w:t>
      </w:r>
    </w:p>
    <w:p>
      <w:r>
        <w:t>Bước 6 — dọn tiến trình cũ trước mỗi lần chạy (thói quen, không chỉ lần đầu):</w:t>
      </w:r>
    </w:p>
    <w:p>
      <w:r>
        <w:t>./scripts/stop_pipeline.sh   # phải in ra: sach</w:t>
      </w:r>
    </w:p>
    <w:p>
      <w:r>
        <w:t>box_manager, box_simulation, dib_msgs, precision_landing đã nằm trong repo — không phải clone thêm gì khác. Bước 1 chỉ cần làm lại nếu máy chưa từng build gz_ros2_control cho Harmonic.</w:t>
      </w:r>
    </w:p>
    <w:p>
      <w:pPr>
        <w:pStyle w:val="Heading1"/>
      </w:pPr>
      <w:r>
        <w:t>3. Cổng go/no-go — kiểm một lệnh trước mỗi lượt bay</w:t>
      </w:r>
    </w:p>
    <w:p>
      <w:r>
        <w:t>./scripts/go_no_go.sh</w:t>
      </w:r>
    </w:p>
    <w:p>
      <w:r>
        <w:t>Tự động hoá 3 việc: môi trường build (verify_build_env.sh), tiến trình cũ còn sót, và 3 mục kiểm trước bay (use_sim_time, controller active, MAVROS connected). Tự nhận biết chạy trước hay sau khi bật pipeline, và tự nhận biết chế độ có/không có box (README mục 2 và 3) — không báo FAIL sai khi không có box_simulation. Chỉ đọc (echo/param get/list), không publish, không gọi service. Chi tiết + checklist mắt người (marker hiện trên sàn, HUD, arming...): docs/go_no_go.md.</w:t>
      </w:r>
    </w:p>
    <w:p>
      <w:pPr>
        <w:pStyle w:val="Heading1"/>
      </w:pPr>
      <w:r>
        <w:t>4. Chạy chế độ 1 — Drone-in-a-Box đầy đủ (single-domain, 7 terminal)</w:t>
      </w:r>
    </w:p>
    <w:p>
      <w:r>
        <w:t>Header cho mọi terminal:</w:t>
      </w:r>
    </w:p>
    <w:p>
      <w:r>
        <w:t>source /opt/ros/humble/setup.bash</w:t>
        <w:br/>
        <w:t>source ~/gz_ros2_control_ws/install/setup.bash</w:t>
        <w:br/>
        <w:t>source ~/PX4/examples/SITL_PrecisionLanding/ros2_ws/install/setup.bash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Lệnh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make px4_sitl gz_x500_gimbal_fractal_aruco_landing (trong ~/PX4)</w:t>
            </w:r>
          </w:p>
        </w:tc>
        <w:tc>
          <w:tcPr>
            <w:tcW w:type="dxa" w:w="2880"/>
          </w:tcPr>
          <w:p>
            <w:r>
              <w:t>PX4 + Gazebo, đợi tới pxh&gt;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ros2 launch box_simulation box_spawn_only.launch.py</w:t>
            </w:r>
          </w:p>
        </w:tc>
        <w:tc>
          <w:tcPr>
            <w:tcW w:type="dxa" w:w="2880"/>
          </w:tcPr>
          <w:p>
            <w:r>
              <w:t>spawn box + marker (đợi ~40s cho 4 controller nạp xong)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ros2 launch precision_landing sitl_precland.launch.py</w:t>
            </w:r>
          </w:p>
        </w:tc>
        <w:tc>
          <w:tcPr>
            <w:tcW w:type="dxa" w:w="2880"/>
          </w:tcPr>
          <w:p>
            <w:r>
              <w:t>bridge + tracker + controller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ros2 launch precision_landing sitl_mavros.launch.py</w:t>
            </w:r>
          </w:p>
        </w:tc>
        <w:tc>
          <w:tcPr>
            <w:tcW w:type="dxa" w:w="2880"/>
          </w:tcPr>
          <w:p>
            <w:r>
              <w:t>MAVROS — bắt buộc dùng launch này (đồng hồ mô phỏng)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ros2 launch precision_landing dib_bringup.launch.py</w:t>
            </w:r>
          </w:p>
        </w:tc>
        <w:tc>
          <w:tcPr>
            <w:tcW w:type="dxa" w:w="2880"/>
          </w:tcPr>
          <w:p>
            <w:r>
              <w:t>cả 3 node phía box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ros2 launch .../docs/m3_box_handshake_test/sitl_fixtures.launch.py</w:t>
            </w:r>
          </w:p>
        </w:tc>
        <w:tc>
          <w:tcPr>
            <w:tcW w:type="dxa" w:w="2880"/>
          </w:tcPr>
          <w:p>
            <w:r>
              <w:t>fixture GPS, chỉ SITL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ros2 run rqt_image_view rqt_image_view /landing/annotated_image</w:t>
            </w:r>
          </w:p>
        </w:tc>
        <w:tc>
          <w:tcPr>
            <w:tcW w:type="dxa" w:w="2880"/>
          </w:tcPr>
          <w:p>
            <w:r>
              <w:t>HUD giám sát — mở suốt lượt chạy</w:t>
            </w:r>
          </w:p>
        </w:tc>
      </w:tr>
    </w:tbl>
    <w:p>
      <w:r>
        <w:t>Kiểm trước khi bay: ./scripts/go_no_go.sh (mục 3). Bay trong pxh&gt; của T1: param set NAV_DLL_ACT 0 (nếu không mở QGroundControl) -&gt; commander takeoff -&gt; commander land. Lượt chạy đạt = hai FSM đan xen đúng nhân quả, kết thúc ở CHARGING.</w:t>
      </w:r>
    </w:p>
    <w:p>
      <w:pPr>
        <w:pStyle w:val="Heading1"/>
      </w:pPr>
      <w:r>
        <w:t>5. Chạy chế độ 2 — Precision Landing không có box (4 terminal)</w:t>
      </w:r>
    </w:p>
    <w:p>
      <w:r>
        <w:t>Cùng một binary C++ với chế độ 1. offboard_precland_controller tự nhận biết không có telemetry box thì bỏ qua nhánh bắt tay, hạ cánh thị giác tiêu chuẩn.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Lệnh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make px4_sitl gz_x500_gimbal (PX4_GZ_WORLD=fractal_aruco_landing)</w:t>
            </w:r>
          </w:p>
        </w:tc>
        <w:tc>
          <w:tcPr>
            <w:tcW w:type="dxa" w:w="2880"/>
          </w:tcPr>
          <w:p>
            <w:r>
              <w:t>PX4 + Gazebo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ros2 launch precision_landing sitl_mavros.launch.py</w:t>
            </w:r>
          </w:p>
        </w:tc>
        <w:tc>
          <w:tcPr>
            <w:tcW w:type="dxa" w:w="2880"/>
          </w:tcPr>
          <w:p>
            <w:r>
              <w:t>MAVROS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ros2 launch precision_landing sitl_precland.launch.py</w:t>
            </w:r>
          </w:p>
        </w:tc>
        <w:tc>
          <w:tcPr>
            <w:tcW w:type="dxa" w:w="2880"/>
          </w:tcPr>
          <w:p>
            <w:r>
              <w:t>bridge + tracker + controller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ros2 run rqt_image_view rqt_image_view /landing/annotated_image</w:t>
            </w:r>
          </w:p>
        </w:tc>
        <w:tc>
          <w:tcPr>
            <w:tcW w:type="dxa" w:w="2880"/>
          </w:tcPr>
          <w:p>
            <w:r>
              <w:t>HUD</w:t>
            </w:r>
          </w:p>
        </w:tc>
      </w:tr>
    </w:tbl>
    <w:p>
      <w:r>
        <w:t>go_no_go.sh chạy được ở đây luôn — tự nhận ra không có box_simulation (không controller nào) và bỏ qua đúng mục đó thay vì báo lỗi, chỉ còn kiểm use_sim_time + MAVROS connected.</w:t>
      </w:r>
    </w:p>
    <w:p>
      <w:pPr>
        <w:pStyle w:val="Heading1"/>
      </w:pPr>
      <w:r>
        <w:t>6. Chạy chế độ 3 — Split-domain (box và drone tách ROS_DOMAIN_ID, chuẩn bị cho hai máy vật lý)</w:t>
      </w:r>
    </w:p>
    <w:p>
      <w:r>
        <w:t>Prereqs một lần — build DDS-Router 2.2.0 từ nguồn (~4 phút, KHÔNG có gói apt):</w:t>
      </w:r>
    </w:p>
    <w:p>
      <w:r>
        <w:t>mkdir -p ~/DDS-Router-2.2/src &amp;&amp; cd ~/DDS-Router-2.2</w:t>
        <w:br/>
        <w:t>cp ~/PX4/examples/SITL_PrecisionLanding/ros2_ws/src/precision_landing/config/dds_router_2.2.0.repos ddsrouter.repos</w:t>
        <w:br/>
        <w:t>vcs import src &lt; ddsrouter.repos</w:t>
        <w:br/>
        <w:t>source /opt/ros/humble/setup.bash &amp;&amp; colcon build</w:t>
      </w:r>
    </w:p>
    <w:p>
      <w:r>
        <w:t>Vì sao 2.2.0 chứ không phải bản mới nhất: mọi DDS-Router 3.x kéo theo Fast DDS 3.x, không discovery được với Fast DDS 2.6.11 của Humble. Chi tiết đo đạc: docs/m4.md Phụ lục C.</w:t>
      </w:r>
    </w:p>
    <w:p>
      <w:r>
        <w:t>Header thêm cho mọi terminal (ngoài 3 dòng source ở mục 2): export ROS_LOCALHOST_ONLY=1, rồi export ROS_DOMAIN_ID=42 (box) hoặc =0 (drone) — cầu (T7) không export domain nào.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Lệnh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PX4 + Gazebo (GZ_SIM_RESOURCE_PATH trỏ vào install/box_simulation/share)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ros2 launch box_simulation box_spawn_only.launch.py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ros2 launch precision_landing dib_bringup.launch.py include_telemetry_bridge:=false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ros2 launch .../m3_box_handshake_test/sitl_fixtures.launch.py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ros2 launch precision_landing sitl_precland.launch.py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ros2 launch precision_landing sitl_mavros.launch.py</w:t>
            </w:r>
          </w:p>
        </w:tc>
      </w:tr>
      <w:tr>
        <w:tc>
          <w:tcPr>
            <w:tcW w:type="dxa" w:w="2880"/>
          </w:tcPr>
          <w:p>
            <w:r>
              <w:t>5b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ros2 run precision_landing mavros_to_dib_telemetry --ros-args -p drone_id:=1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cầu — DDS-Router (mặc định) hoặc dib_domain_bridge (dự phòng)</w:t>
            </w:r>
          </w:p>
        </w:tc>
      </w:tr>
    </w:tbl>
    <w:p>
      <w:r>
        <w:t>T7 mặc định (DDS-Router):</w:t>
      </w:r>
    </w:p>
    <w:p>
      <w:r>
        <w:t>cd ~/DDS-Router-2.2 &amp;&amp; source install/setup.bash</w:t>
        <w:br/>
        <w:t>./install/ddsrouter_tool/bin/ddsrouter -c ~/PX4/examples/SITL_PrecisionLanding/ros2_ws/src/precision_landing/config/dds_router_split.yaml</w:t>
      </w:r>
    </w:p>
    <w:p>
      <w:r>
        <w:t>T7 dự phòng (domain_bridge, cài từ apt: sudo apt install -y ros-humble-domain-bridge):</w:t>
      </w:r>
    </w:p>
    <w:p>
      <w:r>
        <w:t>ros2 run dib_domain_bridge dib_split_bridge 42 0</w:t>
      </w:r>
    </w:p>
    <w:p>
      <w:r>
        <w:t>Cầu chỉ mang đúng 3 giao diện hợp đồng (b2/telemetry, d1/telemetry, b2/drone_cmd) + 1 fixture SITL (/dock/drone_power). Cầu còn sống in heartbeat mỗi 10s (dib_split_bridge) — không thấy heartbeat mới trong &gt;10s là cầu chết. Chi tiết run-sheet đầy đủ + cách chứng minh cầu thật sự mang dữ liệu (không phải domain rò rỉ cùng host): docs/m4_split_domain_test/README.md.</w:t>
      </w:r>
    </w:p>
    <w:p>
      <w:pPr>
        <w:pStyle w:val="Heading1"/>
      </w:pPr>
      <w:r>
        <w:t>7. Xử lý sự cố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Triệu chứng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Nguyên nhân thật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Đọc thêm</w:t>
            </w:r>
          </w:p>
        </w:tc>
      </w:tr>
      <w:tr>
        <w:tc>
          <w:tcPr>
            <w:tcW w:type="dxa" w:w="2880"/>
          </w:tcPr>
          <w:p>
            <w:r>
              <w:t>Máy lag ngay từ đầu lượt chạy mới</w:t>
            </w:r>
          </w:p>
        </w:tc>
        <w:tc>
          <w:tcPr>
            <w:tcW w:type="dxa" w:w="2880"/>
          </w:tcPr>
          <w:p>
            <w:r>
              <w:t>Tiến trình lượt trước còn sót — chạy ./scripts/stop_pipeline.sh (không gõ tay pkill -f, tự giết chính shell đang gõ)</w:t>
            </w:r>
          </w:p>
        </w:tc>
        <w:tc>
          <w:tcPr>
            <w:tcW w:type="dxa" w:w="2880"/>
          </w:tcPr>
          <w:p>
            <w:r>
              <w:t>README Phụ lục A.3</w:t>
            </w:r>
          </w:p>
        </w:tc>
      </w:tr>
      <w:tr>
        <w:tc>
          <w:tcPr>
            <w:tcW w:type="dxa" w:w="2880"/>
          </w:tcPr>
          <w:p>
            <w:r>
              <w:t>Controller còn 'unconfigured'</w:t>
            </w:r>
          </w:p>
        </w:tc>
        <w:tc>
          <w:tcPr>
            <w:tcW w:type="dxa" w:w="2880"/>
          </w:tcPr>
          <w:p>
            <w:r>
              <w:t>controller_manager timeout 10s (Humble) lúc mới khởi tạo — hoàn tất tay 2 bước configure -&gt; active</w:t>
            </w:r>
          </w:p>
        </w:tc>
        <w:tc>
          <w:tcPr>
            <w:tcW w:type="dxa" w:w="2880"/>
          </w:tcPr>
          <w:p>
            <w:r>
              <w:t>README Phụ lục A.5</w:t>
            </w:r>
          </w:p>
        </w:tc>
      </w:tr>
      <w:tr>
        <w:tc>
          <w:tcPr>
            <w:tcW w:type="dxa" w:w="2880"/>
          </w:tcPr>
          <w:p>
            <w:r>
              <w:t>Tracker vẽ đỏ 'sync N/A: clock mismatch'</w:t>
            </w:r>
          </w:p>
        </w:tc>
        <w:tc>
          <w:tcPr>
            <w:tcW w:type="dxa" w:w="2880"/>
          </w:tcPr>
          <w:p>
            <w:r>
              <w:t>Dùng nhầm 'mavros px4.launch' thay vì sitl_mavros.launch.py (thiếu use_sim_time)</w:t>
            </w:r>
          </w:p>
        </w:tc>
        <w:tc>
          <w:tcPr>
            <w:tcW w:type="dxa" w:w="2880"/>
          </w:tcPr>
          <w:p>
            <w:r>
              <w:t>README Phụ lục A.6</w:t>
            </w:r>
          </w:p>
        </w:tc>
      </w:tr>
      <w:tr>
        <w:tc>
          <w:tcPr>
            <w:tcW w:type="dxa" w:w="2880"/>
          </w:tcPr>
          <w:p>
            <w:r>
              <w:t>(split-domain) box kẹt SECURING_DRONE, không tới CHARGING</w:t>
            </w:r>
          </w:p>
        </w:tc>
        <w:tc>
          <w:tcPr>
            <w:tcW w:type="dxa" w:w="2880"/>
          </w:tcPr>
          <w:p>
            <w:r>
              <w:t>Thiếu /dock/drone_power trong allowlist cầu</w:t>
            </w:r>
          </w:p>
        </w:tc>
        <w:tc>
          <w:tcPr>
            <w:tcW w:type="dxa" w:w="2880"/>
          </w:tcPr>
          <w:p>
            <w:r>
              <w:t>docs/m4.md Phụ lục E.2</w:t>
            </w:r>
          </w:p>
        </w:tc>
      </w:tr>
      <w:tr>
        <w:tc>
          <w:tcPr>
            <w:tcW w:type="dxa" w:w="2880"/>
          </w:tcPr>
          <w:p>
            <w:r>
              <w:t>(split-domain) box kẹt EMPTY, WAIT_BOX_READY timeout 30s -&gt; FALLBACK</w:t>
            </w:r>
          </w:p>
        </w:tc>
        <w:tc>
          <w:tcPr>
            <w:tcW w:type="dxa" w:w="2880"/>
          </w:tcPr>
          <w:p>
            <w:r>
              <w:t>Cầu chết hoặc thiếu whitelist-interfaces per-participant</w:t>
            </w:r>
          </w:p>
        </w:tc>
        <w:tc>
          <w:tcPr>
            <w:tcW w:type="dxa" w:w="2880"/>
          </w:tcPr>
          <w:p>
            <w:r>
              <w:t>docs/m4.md Phụ lục B.1, I.2</w:t>
            </w:r>
          </w:p>
        </w:tc>
      </w:tr>
      <w:tr>
        <w:tc>
          <w:tcPr>
            <w:tcW w:type="dxa" w:w="2880"/>
          </w:tcPr>
          <w:p>
            <w:r>
              <w:t>Bảng đầy đủ hơn (12 dòng, gồm cả mắt-người-cần-kiểm)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docs/go_no_go.md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